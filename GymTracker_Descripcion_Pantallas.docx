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Descripción de Pantallas - App GymTracker</w:t>
      </w:r>
    </w:p>
    <w:p>
      <w:r>
        <w:br/>
        <w:t>Este documento explica de forma resumida el funcionamiento y la relación entre las pantallas de la aplicación GymTracker.</w:t>
      </w:r>
    </w:p>
    <w:p>
      <w:r>
        <w:t>1. Registro de Usuario</w:t>
        <w:br/>
        <w:t xml:space="preserve">Esta pantalla permite que el usuario cree una cuenta mediante nombre, correo y contraseña. </w:t>
        <w:br/>
        <w:t>Su función principal es identificar al usuario y permitir que sus datos sean guardados.</w:t>
        <w:br/>
        <w:t>Es el punto de entrada a la aplicación.</w:t>
      </w:r>
    </w:p>
    <w:p>
      <w:r>
        <w:t>2. Creación de Rutinas</w:t>
        <w:br/>
        <w:t>Permite al usuario diseñar sus entrenamientos.</w:t>
        <w:br/>
        <w:t>Incluye nombre de rutina, ejercicios, sets y repeticiones.</w:t>
        <w:br/>
        <w:t>Las rutinas se guardan para usarse en el seguimiento diario.</w:t>
      </w:r>
    </w:p>
    <w:p>
      <w:r>
        <w:t>3. Seguimiento de Progreso</w:t>
        <w:br/>
        <w:t>Sirve para registrar los entrenamientos realizados cada día.</w:t>
        <w:br/>
        <w:t>Muestra los ejercicios de la rutina y permite marcarlos como completados.</w:t>
        <w:br/>
        <w:t>También permite agregar notas.</w:t>
        <w:br/>
        <w:t>Estos datos se usan para generar estadísticas.</w:t>
      </w:r>
    </w:p>
    <w:p>
      <w:r>
        <w:t>4. Registro de Peso</w:t>
        <w:br/>
        <w:t>Permite guardar el peso del usuario con fecha.</w:t>
        <w:br/>
        <w:t>Muestra el peso actual y el historial.</w:t>
        <w:br/>
        <w:t>Sirve para medir cambios físicos a lo largo del tiempo.</w:t>
      </w:r>
    </w:p>
    <w:p>
      <w:r>
        <w:t>5. Estadísticas y Metas</w:t>
        <w:br/>
        <w:t>Muestra gráficos con el progreso.</w:t>
        <w:br/>
        <w:t>Incluye metas de peso y objetivos semanales.</w:t>
        <w:br/>
        <w:t>Analiza los datos de entrenamientos y peso para motivar al usuario.</w:t>
      </w:r>
    </w:p>
    <w:p>
      <w:r>
        <w:t>Relación entre Pantallas</w:t>
        <w:br/>
        <w:t>Todas las pantallas están conectadas al usuario.</w:t>
        <w:br/>
        <w:t>Las rutinas se usan en el progreso.</w:t>
        <w:br/>
        <w:t>El progreso y el peso alimentan las estadísticas.</w:t>
        <w:br/>
        <w:t>Las estadísticas permiten evaluar resultados.</w:t>
      </w:r>
    </w:p>
    <w:p>
      <w:r>
        <w:t>Lógica General del Sistema</w:t>
        <w:br/>
        <w:t>El sistema sigue un ciclo:</w:t>
        <w:br/>
        <w:t>Registro → Planificación → Ejecución → Medición → Análisis.</w:t>
      </w:r>
    </w:p>
    <w:p>
      <w:r>
        <w:t>Primero el usuario se registra, luego crea rutinas, después registra su progreso, guarda su peso y finalmente analiza sus resultados.</w:t>
      </w:r>
    </w:p>
    <w:p>
      <w:r>
        <w:t>Conclusión</w:t>
        <w:br/>
        <w:t>El diseño está organizado por módulos.</w:t>
        <w:br/>
        <w:t>Cada pantalla cumple una función específica.</w:t>
        <w:br/>
        <w:t>Esto facilita el uso, el mantenimiento y la mejora de la aplicación.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